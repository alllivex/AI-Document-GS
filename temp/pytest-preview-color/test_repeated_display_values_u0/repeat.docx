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Acme / Acme / Acme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