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commentRangeStart w:id="0"/>
      <w:r>
        <w:t>Both §AIBLOCK0§ and §AIBLOCK1§</w:t>
      </w:r>
      <w:commentRangeEnd w:id="0"/>
      <w:r>
        <w:commentReference w:id="0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>
    <w:p>
      <w:r>
        <w:t>prompt="Analyze both"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