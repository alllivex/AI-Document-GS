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客户：{{ 客户信息表.客户名称 }}</w:t>
      </w:r>
    </w:p>
    <w:p>
      <w:r>
        <w:t>余额：{{ 贷款汇总表.贷款余额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