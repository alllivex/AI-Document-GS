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Customer: Acme</w:t>
      </w:r>
    </w:p>
    <w:p>
      <w:r>
        <w:t>This unmatched paragraph is still visible.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Collateral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Factory</w:t>
            </w:r>
          </w:p>
        </w:tc>
        <w:tc>
          <w:tcPr>
            <w:tcW w:type="dxa" w:w="4320"/>
          </w:tcPr>
          <w:p>
            <w:r>
              <w:t>3000.00</w:t>
            </w:r>
          </w:p>
        </w:tc>
      </w:tr>
      <w:tr>
        <w:tc>
          <w:tcPr>
            <w:tcW w:type="dxa" w:w="4320"/>
          </w:tcPr>
          <w:p>
            <w:r>
              <w:t>Unmatched cell</w:t>
            </w:r>
          </w:p>
        </w:tc>
        <w:tc>
          <w:tcPr>
            <w:tcW w:type="dxa" w:w="4320"/>
          </w:tcPr>
          <w:p>
            <w:r>
              <w:t>No trace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