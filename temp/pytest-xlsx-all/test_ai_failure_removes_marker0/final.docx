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客户风险分析： 原始风险描述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