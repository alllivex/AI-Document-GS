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Customer: Beta</w:t>
      </w:r>
    </w:p>
    <w:p>
      <w:r>
        <w:t xml:space="preserve">Balance: 800.00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