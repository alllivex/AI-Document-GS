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Customer: {{ customer_info.customer_name }}</w:t>
      </w:r>
    </w:p>
    <w:p>
      <w:r>
        <w:t>Balance: {{ loan_summary.loan_balance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