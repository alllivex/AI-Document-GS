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 xml:space="preserve">Merged Acme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</w:tr>
      <w:tr>
        <w:tc>
          <w:tcPr>
            <w:tcW w:type="dxa" w:w="2880"/>
            <w:vMerge w:val="restart"/>
          </w:tcPr>
          <w:p>
            <w:r>
              <w:t>Vertical</w:t>
            </w:r>
          </w:p>
        </w:tc>
        <w:tc>
          <w:tcPr>
            <w:tcW w:type="dxa" w:w="2880"/>
          </w:tcPr>
          <w:p>
            <w:r>
              <w:t xml:space="preserve">3000.00</w:t>
            </w:r>
          </w:p>
        </w:tc>
        <w:tc>
          <w:tcPr>
            <w:tcW w:type="dxa" w:w="2880"/>
          </w:tcPr>
          <w:p>
            <w:r>
              <w:t>Tail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Bottom</w:t>
            </w:r>
          </w:p>
        </w:tc>
        <w:tc>
          <w:tcPr>
            <w:tcW w:type="dxa" w:w="2880"/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