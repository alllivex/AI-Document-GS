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/>
              <w:t>表格AI文本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