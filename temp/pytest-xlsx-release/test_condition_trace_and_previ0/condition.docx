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清偿能力判断：无法清偿。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