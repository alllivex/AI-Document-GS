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Old {{ customer_info.customer_name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