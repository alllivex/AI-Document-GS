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{%tr for item in collateral_info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item.collateral_name }}</w:t>
            </w:r>
          </w:p>
        </w:tc>
        <w:tc>
          <w:tcPr>
            <w:tcW w:type="dxa" w:w="4320"/>
          </w:tcPr>
          <w:p>
            <w:r>
              <w:t>{{ item.eval_amount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