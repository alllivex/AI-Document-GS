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Factory</w:t>
            </w:r>
          </w:p>
        </w:tc>
        <w:tc>
          <w:tcPr>
            <w:tcW w:type="dxa" w:w="4320"/>
          </w:tcPr>
          <w:p>
            <w:r>
              <w:t xml:space="preserve">3000.00</w:t>
            </w:r>
          </w:p>
        </w:tc>
      </w:tr>
      <w:tr>
        <w:tc>
          <w:tcPr>
            <w:tcW w:type="dxa" w:w="4320"/>
          </w:tcPr>
          <w:p>
            <w:r>
              <w:t xml:space="preserve">Equipment</w:t>
            </w:r>
          </w:p>
        </w:tc>
        <w:tc>
          <w:tcPr>
            <w:tcW w:type="dxa" w:w="4320"/>
          </w:tcPr>
          <w:p>
            <w:r>
              <w:t xml:space="preserve">500.00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