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3"/>
      <w:r>
        <w:t>Intro §AIBLOCK0§</w:t>
      </w:r>
      <w:commentRangeEnd w:id="3"/>
      <w:r>
        <w:commentReference w:id="3"/>
      </w:r>
    </w:p>
    <w:p>
      <w:commentRangeStart w:id="9"/>
      <w:r>
        <w:t>Next §AIBLOCK1§</w:t>
      </w:r>
      <w:commentRangeEnd w:id="9"/>
      <w:r>
        <w:commentReference w:id="9"/>
      </w:r>
    </w:p>
    <w:p>
      <w:commentRangeStart w:id="7"/>
      <w:r>
        <w:t>Final §AIBLOCK2§</w:t>
      </w:r>
      <w:commentRangeEnd w:id="7"/>
      <w:r>
        <w:commentReference w:id="7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9">
    <w:p>
      <w:r>
        <w:t>prompt="Summarize loan {{ loan_summary.loan_balance }}"</w:t>
      </w:r>
    </w:p>
  </w:comment>
  <w:comment w:id="3">
    <w:p>
      <w:r>
        <w:t>prompt="Analyze {{ customer_info.customer_name }}"</w:t>
      </w:r>
    </w:p>
  </w:comment>
  <w:comment w:id="7">
    <w:p>
      <w:r>
        <w:t>prompt="Write final note"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