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Intro §AIBLOCK0§</w:t>
      </w:r>
      <w:commentRangeEnd w:id="0"/>
      <w:r>
        <w:commentReference w:id="0"/>
      </w:r>
    </w:p>
    <w:p>
      <w:r>
        <w:t>Next §AIBLOCK1§</w:t>
      </w:r>
    </w:p>
    <w:p>
      <w:r>
        <w:t>Final §AIBLOCK2§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prompt="Analyze {{ customer_info.customer_name }}"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