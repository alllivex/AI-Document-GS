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customer_info.customer_name %}missing endif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