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风险分析显示，不良环比0.12、同比0.35均有上升，应加强贷后监测。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