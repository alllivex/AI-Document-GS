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客户名称：Beta</w:t>
      </w:r>
    </w:p>
    <w:p>
      <w:r>
        <w:t xml:space="preserve">风险偏高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