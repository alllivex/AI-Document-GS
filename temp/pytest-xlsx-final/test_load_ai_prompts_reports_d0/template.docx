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First §AIBLOCK0§</w:t>
      </w:r>
      <w:commentRangeEnd w:id="0"/>
      <w:r>
        <w:commentReference w:id="0"/>
      </w:r>
    </w:p>
    <w:p>
      <w:r>
        <w:t>Second §AIBLOCK0§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