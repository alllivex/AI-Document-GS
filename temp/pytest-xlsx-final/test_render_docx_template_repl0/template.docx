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客户名称：{{ customer_info.customer_name }}</w:t>
      </w:r>
    </w:p>
    <w:p>
      <w:r>
        <w:t>{% if loan_summary.bad_rate &gt; 0.02 %}风险偏高{% else %}风险可控{%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