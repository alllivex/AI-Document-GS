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表格段落 §AIBLOCK0§ 原始内容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