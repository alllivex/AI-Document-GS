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commentRangeStart w:id="0"/>
      <w:r>
        <w:t>Intro §AIBLOCK0§</w:t>
      </w:r>
      <w:commentRangeEnd w:id="0"/>
      <w:r>
        <w:commentReference w:id="0"/>
      </w:r>
    </w:p>
    <w:p>
      <w:r>
        <w:t>Next §AIBLOCK1§</w:t>
      </w:r>
      <w:r>
        <w:commentReference w:id="1"/>
      </w:r>
    </w:p>
    <w:p>
      <w:commentRangeStart w:id="2"/>
      <w:r>
        <w:t>Final §AIBLOCK2§</w:t>
      </w:r>
      <w:commentRangeEnd w:id="2"/>
      <w:r>
        <w:commentReference w:id="2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prompt="Analyze {{ customer_info.customer_name }}"</w:t>
      </w:r>
    </w:p>
  </w:comment>
  <w:comment w:id="1">
    <w:p>
      <w:r>
        <w:t>prompt="No marker here"</w:t>
      </w:r>
    </w:p>
  </w:comment>
  <w:comment w:id="2">
    <w:p>
      <w:r>
        <w:t>prompt="Write final note"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