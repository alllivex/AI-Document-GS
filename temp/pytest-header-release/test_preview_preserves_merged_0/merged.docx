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u w:val="single"/>
        </w:rPr>
        <w:t>Styled Acme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  <w:shd w:fill="D9EAF7"/>
          </w:tcPr>
          <w:p>
            <w:r>
              <w:t>Merged Header</w:t>
            </w:r>
          </w:p>
        </w:tc>
        <w:tc>
          <w:tcPr>
            <w:tcW w:type="dxa" w:w="2880"/>
          </w:tcPr>
          <w:p>
            <w:r>
              <w:t>Plain Header</w:t>
            </w:r>
          </w:p>
        </w:tc>
      </w:tr>
      <w:tr>
        <w:tc>
          <w:tcPr>
            <w:tcW w:type="dxa" w:w="2880"/>
            <w:vMerge w:val="restart"/>
          </w:tcPr>
          <w:p>
            <w:r>
              <w:t>Vertical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3000.00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Tail</w:t>
            </w:r>
          </w:p>
        </w:tc>
        <w:tc>
          <w:tcPr>
            <w:tcW w:type="dxa" w:w="2880"/>
          </w:tcPr>
          <w:p>
            <w:r>
              <w:t>Acme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