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Merged {{ customer_info.customer_name }}</w:t>
            </w:r>
          </w:p>
        </w:tc>
        <w:tc>
          <w:tcPr>
            <w:tcW w:type="dxa" w:w="2880"/>
          </w:tcPr>
          <w:p>
            <w:r>
              <w:t>Header</w:t>
            </w:r>
          </w:p>
        </w:tc>
      </w:tr>
      <w:tr>
        <w:tc>
          <w:tcPr>
            <w:tcW w:type="dxa" w:w="2880"/>
            <w:vMerge w:val="restart"/>
          </w:tcPr>
          <w:p>
            <w:r>
              <w:t>Vertical</w:t>
            </w:r>
          </w:p>
        </w:tc>
        <w:tc>
          <w:tcPr>
            <w:tcW w:type="dxa" w:w="2880"/>
          </w:tcPr>
          <w:p>
            <w:r>
              <w:t>{{ loan_summary.loan_balance }}</w:t>
            </w:r>
          </w:p>
        </w:tc>
        <w:tc>
          <w:tcPr>
            <w:tcW w:type="dxa" w:w="2880"/>
          </w:tcPr>
          <w:p>
            <w:r>
              <w:t>Tail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Bottom</w:t>
            </w:r>
          </w:p>
        </w:tc>
        <w:tc>
          <w:tcPr>
            <w:tcW w:type="dxa" w:w="2880"/>
          </w:tcPr>
          <w:p>
            <w:r>
              <w:t>Right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