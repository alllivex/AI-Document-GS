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客户：Gamma</w:t>
      </w:r>
    </w:p>
    <w:p>
      <w:r>
        <w:t xml:space="preserve">余额：1500.00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