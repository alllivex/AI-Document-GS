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Alice, ID: ID-001, Address: ADDR-001</w:t>
      </w:r>
    </w:p>
    <w:p>
      <w:r>
        <w:t>Repeated ID: ID-001</w:t>
      </w:r>
    </w:p>
    <w:p>
      <w:r>
        <w:t>Repeated Address: ADDR-001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Address</w:t>
            </w:r>
          </w:p>
        </w:tc>
      </w:tr>
      <w:tr>
        <w:tc>
          <w:tcPr>
            <w:tcW w:type="dxa" w:w="4320"/>
          </w:tcPr>
          <w:p>
            <w:r>
              <w:t>ID-001</w:t>
            </w:r>
          </w:p>
        </w:tc>
        <w:tc>
          <w:tcPr>
            <w:tcW w:type="dxa" w:w="4320"/>
          </w:tcPr>
          <w:p>
            <w:r>
              <w:t>ADDR-001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