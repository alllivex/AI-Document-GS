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bookmarkStart w:id="0" w:name="_Hlk232451175"/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bookmarkEnd w:id="0"/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2.3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2B6DDCB3" w14:textId="1AE658E8" w:rsidR="002303AC" w:rsidRDefault="00000000" w:rsidP="002303AC">
      <w:pPr>
        <w:rPr>
          <w:rFonts w:eastAsia="宋体" w:hint="eastAsia"/>
          <w:lang w:eastAsia="zh-CN"/>
        </w:rPr>
      </w:pPr>
      <w:commentRangeStart w:id="1"/>
      <w:r>
        <w:t>§AIBLOCK0§</w:t>
      </w:r>
      <w:r>
        <w:t xml:space="preserve">基于不良环比</w:t>
      </w:r>
      <w:r>
        <w:t xml:space="preserve">-0.03</w:t>
      </w:r>
      <w:r>
        <w:t xml:space="preserve">、同比</w:t>
      </w:r>
      <w:r>
        <w:t xml:space="preserve">0.1</w:t>
      </w:r>
      <w:r>
        <w:t>，请撰写风险分析与建议。</w:t>
      </w:r>
      <w:commentRangeEnd w:id="1"/>
      <w:r>
        <w:commentReference w:id="1"/>
      </w:r>
    </w:p>
    <w:p w14:paraId="01C16CA1" w14:textId="0B44A5D4" w:rsidR="00960C36" w:rsidRDefault="00960C36" w:rsidP="00960C36">
      <w:pPr>
        <w:rPr>
          <w:rFonts w:hint="eastAsia"/>
        </w:rPr>
      </w:pPr>
      <w:commentRangeStart w:id="2"/>
      <w:r>
        <w:t>§AIBLOCK</w:t>
      </w:r>
      <w:r w:rsidR="00765E94">
        <w:rPr>
          <w:rFonts w:eastAsia="宋体" w:hint="eastAsia"/>
          <w:lang w:eastAsia="zh-CN"/>
        </w:rPr>
        <w:t>1</w:t>
      </w:r>
      <w:r>
        <w:t>§</w:t>
      </w:r>
      <w:r>
        <w:t>支行：</w:t>
      </w:r>
      <w:r>
        <w:t xml:space="preserve">B支行</w:t>
      </w:r>
      <w:r>
        <w:t>，报告期：</w:t>
      </w:r>
      <w:r>
        <w:t xml:space="preserve">2026-03-31 00:00:00</w:t>
      </w:r>
    </w:p>
    <w:p w14:paraId="747113A2" w14:textId="77777777" w:rsidR="00960C36" w:rsidRDefault="00960C36" w:rsidP="00960C36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310B2212" w14:textId="77777777" w:rsidR="00960C36" w:rsidRDefault="00960C36" w:rsidP="00960C36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  <w:commentRangeEnd w:id="2"/>
      <w:r w:rsidR="00473E72">
        <w:rPr>
          <w:rStyle w:val="affb"/>
        </w:rPr>
        <w:commentReference w:id="2"/>
      </w:r>
    </w:p>
    <w:p w14:paraId="1F924122" w14:textId="77777777" w:rsidR="00604311" w:rsidRPr="00960C36" w:rsidRDefault="00604311" w:rsidP="002303AC">
      <w:pPr>
        <w:rPr>
          <w:rFonts w:eastAsia="宋体" w:hint="eastAsia"/>
          <w:lang w:eastAsia="zh-CN"/>
        </w:rPr>
      </w:pPr>
    </w:p>
    <w:sectPr w:rsidR="00604311" w:rsidRPr="00960C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  <w:comment w:id="2" w:author="韩俊 汤" w:date="2026-06-15T21:35:00Z" w:initials="韩汤">
    <w:p w14:paraId="0D5DA56A" w14:textId="6FEA7921" w:rsidR="00473E72" w:rsidRDefault="00473E72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lang w:eastAsia="zh-CN"/>
        </w:rPr>
        <w:t>prompt="</w:t>
      </w:r>
      <w:r>
        <w:rPr>
          <w:lang w:eastAsia="zh-CN"/>
        </w:rPr>
        <w:t>基于</w:t>
      </w:r>
      <w:r>
        <w:rPr>
          <w:rFonts w:ascii="微软雅黑" w:eastAsia="微软雅黑" w:hAnsi="微软雅黑" w:cs="微软雅黑" w:hint="eastAsia"/>
          <w:lang w:eastAsia="zh-CN"/>
        </w:rPr>
        <w:t>给到的</w:t>
      </w:r>
      <w:r>
        <w:rPr>
          <w:lang w:eastAsia="zh-CN"/>
        </w:rPr>
        <w:t>数据，</w:t>
      </w:r>
      <w:r>
        <w:rPr>
          <w:rFonts w:ascii="微软雅黑" w:eastAsia="微软雅黑" w:hAnsi="微软雅黑" w:cs="微软雅黑" w:hint="eastAsia"/>
          <w:lang w:eastAsia="zh-CN"/>
        </w:rPr>
        <w:t>进行整合和优化并输出内容。</w:t>
      </w:r>
      <w:r>
        <w:rPr>
          <w:lang w:eastAsia="zh-CN"/>
        </w:rPr>
        <w:t xml:space="preserve"> 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  <w15:commentEx w15:paraId="0D5DA5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DDD171" w16cex:dateUtc="2026-06-15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  <w16cid:commentId w16cid:paraId="0D5DA56A" w16cid:durableId="4ADDD1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0AF4"/>
    <w:rsid w:val="00034616"/>
    <w:rsid w:val="0006063C"/>
    <w:rsid w:val="00147235"/>
    <w:rsid w:val="0015074B"/>
    <w:rsid w:val="001B1F86"/>
    <w:rsid w:val="001C4BE2"/>
    <w:rsid w:val="002303AC"/>
    <w:rsid w:val="002927B3"/>
    <w:rsid w:val="0029639D"/>
    <w:rsid w:val="00326F90"/>
    <w:rsid w:val="00473E72"/>
    <w:rsid w:val="00604311"/>
    <w:rsid w:val="00672975"/>
    <w:rsid w:val="006B0844"/>
    <w:rsid w:val="00765E94"/>
    <w:rsid w:val="00867280"/>
    <w:rsid w:val="008808D9"/>
    <w:rsid w:val="00960C36"/>
    <w:rsid w:val="00AA1D8D"/>
    <w:rsid w:val="00B47730"/>
    <w:rsid w:val="00C14440"/>
    <w:rsid w:val="00CA6FE6"/>
    <w:rsid w:val="00CB0664"/>
    <w:rsid w:val="00DB7C89"/>
    <w:rsid w:val="00E34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60C36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c">
    <w:name w:val="annotation subject"/>
    <w:basedOn w:val="aff9"/>
    <w:next w:val="aff9"/>
    <w:link w:val="affd"/>
    <w:uiPriority w:val="99"/>
    <w:semiHidden/>
    <w:unhideWhenUsed/>
    <w:rsid w:val="002303AC"/>
    <w:rPr>
      <w:b/>
      <w:bCs/>
    </w:rPr>
  </w:style>
  <w:style w:type="character" w:customStyle="1" w:styleId="affd">
    <w:name w:val="批注主题 字符"/>
    <w:basedOn w:val="affa"/>
    <w:link w:val="affc"/>
    <w:uiPriority w:val="99"/>
    <w:semiHidden/>
    <w:rsid w:val="002303AC"/>
    <w:rPr>
      <w:rFonts w:ascii="宋体" w:hAnsi="宋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</Words>
  <Characters>574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10</cp:revision>
  <dcterms:created xsi:type="dcterms:W3CDTF">2013-12-23T23:15:00Z</dcterms:created>
  <dcterms:modified xsi:type="dcterms:W3CDTF">2026-06-15T13:36:00Z</dcterms:modified>
  <cp:category/>
  <dc:identifier/>
  <dc:language/>
</cp:coreProperties>
</file>