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Customer: Acme</w:t>
      </w:r>
    </w:p>
    <w:p>
      <w:r>
        <w:t xml:space="preserve">Balance: 1200.00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