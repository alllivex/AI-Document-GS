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77777777" w:rsidR="002927B3" w:rsidRDefault="00000000">
      <w:pPr>
        <w:rPr>
          <w:rFonts w:hint="eastAsia"/>
        </w:rPr>
      </w:pPr>
      <w:r>
        <w:t>支行：</w:t>
      </w:r>
      <w:r>
        <w:t xml:space="preserve">A支行</w:t>
      </w:r>
      <w:r>
        <w:t>，报告期：</w:t>
      </w:r>
      <w:r>
        <w:t xml:space="preserve">2026-03-31 00:00:00</w:t>
      </w:r>
    </w:p>
    <w:p w14:paraId="62879863" w14:textId="77777777" w:rsidR="002927B3" w:rsidRDefault="00000000">
      <w:pPr>
        <w:rPr>
          <w:rFonts w:hint="eastAsia"/>
        </w:rPr>
      </w:pPr>
      <w:r>
        <w:t xml:space="preserve">普惠贷款余额为</w:t>
      </w:r>
      <w:r>
        <w:t xml:space="preserve"> 1250 </w:t>
      </w:r>
      <w:r>
        <w:t xml:space="preserve">万元；房产评估金额</w:t>
      </w:r>
      <w:r>
        <w:t xml:space="preserve"> 900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无法清偿</w:t>
      </w:r>
      <w:r>
        <w:t xml:space="preserve"/>
      </w:r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法人e抵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1.2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个人e抵押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0.4</w:t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54F26B8C" w14:textId="77777777" w:rsidR="002927B3" w:rsidRDefault="00000000">
      <w:pPr>
        <w:rPr>
          <w:rFonts w:hint="eastAsia"/>
        </w:rPr>
      </w:pPr>
      <w:commentRangeStart w:id="0"/>
      <w:r>
        <w:t>§AIBLOCK0§</w:t>
      </w:r>
      <w:r>
        <w:t>基于不良环比</w:t>
      </w:r>
      <w:r>
        <w:t xml:space="preserve">0.12</w:t>
      </w:r>
      <w:r>
        <w:t>、同比</w:t>
      </w:r>
      <w:r>
        <w:t xml:space="preserve">0.35</w:t>
      </w:r>
      <w:r>
        <w:t>，请撰写风险分析与建议。</w:t>
      </w:r>
      <w:commentRangeEnd w:id="0"/>
      <w:r>
        <w:commentReference w:id="0"/>
      </w:r>
    </w:p>
    <w:sectPr w:rsidR="002927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" w:date="2026-03-28T05:41:00Z" w:initials="AI">
    <w:p w14:paraId="7DCB59D9" w14:textId="518C8251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>{{ data.bad_mom }}</w:t>
      </w:r>
      <w:r>
        <w:t>、同比</w:t>
      </w:r>
      <w:r>
        <w:t>{{ data.bad_yoy }}</w:t>
      </w:r>
      <w:r>
        <w:t>数据，分析该支行风险状况，给出针对性建议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4616"/>
    <w:rsid w:val="0006063C"/>
    <w:rsid w:val="0015074B"/>
    <w:rsid w:val="002927B3"/>
    <w:rsid w:val="0029639D"/>
    <w:rsid w:val="00326F90"/>
    <w:rsid w:val="006B08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331</Characters>
  <Application>Microsoft Office Word</Application>
  <DocSecurity>0</DocSecurity>
  <Lines>15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2</cp:revision>
  <dcterms:created xsi:type="dcterms:W3CDTF">2013-12-23T23:15:00Z</dcterms:created>
  <dcterms:modified xsi:type="dcterms:W3CDTF">2026-03-29T16:24:00Z</dcterms:modified>
  <cp:category/>
  <dc:identifier/>
  <dc:language/>
</cp:coreProperties>
</file>